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蓝图云</w:t>
      </w:r>
    </w:p>
    <w:p>
      <w:r>
        <w:t>行业：云计算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推荐系统</w:t>
      </w:r>
    </w:p>
    <w:p>
      <w:pPr>
        <w:pStyle w:val="ListBullet"/>
      </w:pPr>
      <w:r>
        <w:t>风控系统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