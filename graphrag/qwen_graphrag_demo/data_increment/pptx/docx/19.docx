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灵析法务</w:t>
      </w:r>
    </w:p>
    <w:p>
      <w:r>
        <w:t>行业：法律科技</w:t>
      </w:r>
    </w:p>
    <w:p>
      <w:r>
        <w:t>项目：</w:t>
      </w:r>
    </w:p>
    <w:p>
      <w:pPr>
        <w:pStyle w:val="ListBullet"/>
      </w:pPr>
      <w:r>
        <w:t>知识图谱平台</w:t>
      </w:r>
    </w:p>
    <w:p>
      <w:pPr>
        <w:pStyle w:val="ListBullet"/>
      </w:pPr>
      <w:r>
        <w:t>风控系统</w:t>
      </w:r>
    </w:p>
    <w:p>
      <w:pPr>
        <w:pStyle w:val="ListBullet"/>
      </w:pPr>
      <w:r>
        <w:t>问答机器人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