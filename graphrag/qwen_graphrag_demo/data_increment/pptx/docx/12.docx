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金策金融</w:t>
      </w:r>
    </w:p>
    <w:p>
      <w:r>
        <w:t>行业：金融科技</w:t>
      </w:r>
    </w:p>
    <w:p>
      <w:r>
        <w:t>项目：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推荐系统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