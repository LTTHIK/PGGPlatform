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博阅教育</w:t>
      </w:r>
    </w:p>
    <w:p>
      <w:r>
        <w:t>行业：教育科技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