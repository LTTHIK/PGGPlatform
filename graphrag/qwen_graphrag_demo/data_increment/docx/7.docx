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远见机器人</w:t>
      </w:r>
    </w:p>
    <w:p>
      <w:r>
        <w:t>行业：机器人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